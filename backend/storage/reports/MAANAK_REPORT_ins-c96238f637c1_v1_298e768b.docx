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537"/>
          <w:sz w:val="44"/>
        </w:rPr>
        <w:t>MAANAK</w:t>
      </w:r>
    </w:p>
    <w:p>
      <w:pPr>
        <w:jc w:val="center"/>
      </w:pPr>
      <w:r>
        <w:rPr>
          <w:rFonts w:ascii="Arial" w:hAnsi="Arial"/>
          <w:color w:val="1E40AF"/>
          <w:sz w:val="26"/>
        </w:rPr>
        <w:t>AI-Assisted Legal Metrology Inspection &amp; Compliance Report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ID / Code: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INS-2026-7F853 (ID: ins-c96238f637c1)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Date &amp; Time: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2026-09-08T07:38:26.130592+00:00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Inspector Details: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Ramesh Verma (Officer ID: LM-UP-2026-042)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Location: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Lucknow Market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Establishment / Seller: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Sharma Stores (N/A)</w:t>
            </w:r>
          </w:p>
        </w:tc>
      </w:tr>
    </w:tbl>
    <w:p>
      <w:pPr>
        <w:spacing w:after="200"/>
      </w:pPr>
    </w:p>
    <w:p>
      <w:pPr>
        <w:pStyle w:val="Heading2"/>
      </w:pPr>
      <w:r>
        <w:t>1. Product Information &amp; Overall Assessment</w:t>
      </w:r>
    </w:p>
    <w:p>
      <w:r>
        <w:rPr>
          <w:b/>
        </w:rPr>
        <w:t xml:space="preserve">Product Name: </w:t>
      </w:r>
      <w:r>
        <w:t xml:space="preserve">ABC Premium Basmati Rice | </w:t>
      </w:r>
      <w:r>
        <w:rPr>
          <w:b/>
        </w:rPr>
        <w:t xml:space="preserve">Brand: </w:t>
      </w:r>
      <w:r>
        <w:t xml:space="preserve">ABC Heritage | </w:t>
      </w:r>
      <w:r>
        <w:rPr>
          <w:b/>
        </w:rPr>
        <w:t xml:space="preserve">Category: </w:t>
      </w:r>
      <w:r>
        <w:t>Packaged Food</w:t>
        <w:br/>
      </w:r>
      <w:r>
        <w:rPr>
          <w:b/>
        </w:rPr>
        <w:t xml:space="preserve">Overall Compliance Status: </w:t>
      </w:r>
      <w:r>
        <w:rPr>
          <w:b/>
        </w:rPr>
        <w:t xml:space="preserve">FINALIZED </w:t>
      </w:r>
      <w:r>
        <w:rPr>
          <w:b/>
        </w:rPr>
        <w:t xml:space="preserve">| Analytical Assessment Score: </w:t>
      </w:r>
      <w:r>
        <w:t>27.0 / 100</w:t>
      </w:r>
    </w:p>
    <w:p>
      <w:pPr>
        <w:pStyle w:val="Heading2"/>
      </w:pPr>
      <w:r>
        <w:t>2. Statutory Declarations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AI Extracted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Inspector Verified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Status</w:t>
            </w:r>
          </w:p>
        </w:tc>
      </w:tr>
    </w:tbl>
    <w:p>
      <w:pPr>
        <w:spacing w:after="200"/>
      </w:pPr>
    </w:p>
    <w:p>
      <w:pPr>
        <w:pStyle w:val="Heading2"/>
      </w:pPr>
      <w:r>
        <w:t>3. Legal Metrology Compliance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Rule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Check 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Input / Measurement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Rule Standard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</w:tr>
    </w:tbl>
    <w:p>
      <w:pPr>
        <w:spacing w:after="200"/>
      </w:pPr>
    </w:p>
    <w:p>
      <w:pPr>
        <w:pStyle w:val="Heading2"/>
      </w:pPr>
      <w:r>
        <w:t>4. Inspector Remarks &amp; Regulatory Disclaimer</w:t>
      </w:r>
    </w:p>
    <w:p>
      <w:r>
        <w:rPr>
          <w:b/>
        </w:rPr>
        <w:t>Inspector Observations &amp; Orders:</w:t>
        <w:br/>
      </w:r>
      <w:r>
        <w:t>Inspection completed with visual evidence and digital audit trail recorded.</w:t>
      </w:r>
    </w:p>
    <w:p>
      <w:pPr>
        <w:spacing w:before="240"/>
      </w:pPr>
      <w:r>
        <w:rPr>
          <w:i/>
          <w:color w:val="64748B"/>
          <w:sz w:val="16"/>
        </w:rPr>
        <w:t>LEGAL DISCLAIMER: This document represents an AI-assisted inspection assessment generated from the captured evidence and configured compliance rules. It is intended to assist authorized personnel. Final regulatory determination and enforcement action remain with the competent authority/authorized officer.</w:t>
      </w:r>
    </w:p>
    <w:p>
      <w:pPr>
        <w:spacing w:before="400"/>
      </w:pPr>
      <w:r>
        <w:rPr>
          <w:b/>
        </w:rPr>
        <w:t>____________________________</w:t>
        <w:br/>
      </w:r>
      <w:r>
        <w:t>Verified &amp; Authorized by: Ramesh Verma</w:t>
        <w:br/>
      </w:r>
      <w:r>
        <w:t>Officer ID: LM-UP-2026-042 | Date: 2026-09-08T07:38:26.130592+00:00</w:t>
        <w:br/>
      </w:r>
      <w:r>
        <w:t>Legal Metrology Department, Government of India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